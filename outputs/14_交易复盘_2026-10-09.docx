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交易复盘（2026-10-09）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483.02万元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-3.40%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95.84万元（19.8%）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52.94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-57876.0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-5.67%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30.83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30250.0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+2.61%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28.98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10181.0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+3.93%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297.64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11924.0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+3.78%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